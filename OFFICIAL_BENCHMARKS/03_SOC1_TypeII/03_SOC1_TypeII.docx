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2026-10-02T09:47:54.076554Z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f4357d36dc167301df5702043b866500455553a1020500f27d981384463f6c21 |</w:t>
      </w:r>
    </w:p>
    <w:p>
      <w:r>
        <w:t>| Timestamp UTC | 2026-10-02T09:47:54.076554Z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