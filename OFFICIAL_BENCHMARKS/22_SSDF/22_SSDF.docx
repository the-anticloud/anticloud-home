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2026-10-02T09:47:58.614697Z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9aa6be7c0f309e337b167ddd9762fe31e79515f4cc1ff1a59d1b05478ef4033f |</w:t>
      </w:r>
    </w:p>
    <w:p>
      <w:r>
        <w:t>| Timestamp UTC | 2026-10-02T09:47:58.614697Z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