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2026-10-02T09:47:55.250860Z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7114ee79f09a8330246223f59932b280671be465b893e370eaf5abd6156b5b48 |</w:t>
      </w:r>
    </w:p>
    <w:p>
      <w:r>
        <w:t>| Timestamp UTC | 2026-10-02T09:47:55.250860Z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