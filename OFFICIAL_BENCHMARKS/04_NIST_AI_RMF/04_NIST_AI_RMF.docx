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2026-10-02T09:47:54.318852Z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bb69a5f99de7e6bd8197d19a0bd0cca7e462b015c9bdefe4899d5b36ac90a158 |</w:t>
      </w:r>
    </w:p>
    <w:p>
      <w:r>
        <w:t>| Timestamp UTC | 2026-10-02T09:47:54.318852Z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