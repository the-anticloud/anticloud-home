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2026-10-02T09:47:54.442783Z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4a4597ccb2fa1fcc2fcdb9af48685b27c7685d38ea30ee67f93ebb5858d286b3 |</w:t>
      </w:r>
    </w:p>
    <w:p>
      <w:r>
        <w:t>| Timestamp UTC | 2026-10-02T09:47:54.442783Z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