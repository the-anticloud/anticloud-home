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2026-10-02T09:47:57.163771Z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e7a4667f03a76e0f9ae522a33a26dc5cb06c7d73519c715b288e75067ac50454 |</w:t>
      </w:r>
    </w:p>
    <w:p>
      <w:r>
        <w:t>| Timestamp UTC | 2026-10-02T09:47:57.163771Z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