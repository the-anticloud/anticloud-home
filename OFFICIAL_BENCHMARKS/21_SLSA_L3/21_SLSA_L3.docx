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2026-10-02T09:47:58.204981Z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47e16651bdcc1b3d1c948bd0d9d7babb803ff8f9dd976de9b180811d824285cc |</w:t>
      </w:r>
    </w:p>
    <w:p>
      <w:r>
        <w:t>| Timestamp UTC | 2026-10-02T09:47:58.204981Z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