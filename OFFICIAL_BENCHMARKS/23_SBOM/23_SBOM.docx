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2026-10-02T09:47:59.410083Z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ebcff2864a494756af79365875338550d3c6d52bd01bc9f2ce77854f824da2d3 |</w:t>
      </w:r>
    </w:p>
    <w:p>
      <w:r>
        <w:t>| Timestamp UTC | 2026-10-02T09:47:59.410083Z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