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2026-10-02T09:47:55.895210Z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e0f682999b251e800ee2d0279e3f12970512fbea66011d5acc94f4c7db1fe4b3 |</w:t>
      </w:r>
    </w:p>
    <w:p>
      <w:r>
        <w:t>| Timestamp UTC | 2026-10-02T09:47:55.895210Z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