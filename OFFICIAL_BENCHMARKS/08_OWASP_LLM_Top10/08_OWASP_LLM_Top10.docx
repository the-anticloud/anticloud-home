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2026-10-02T09:47:55.046468Z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f8d47217f64c582df6be3d0b3c1c3f82729bf179bb2b51b85495222b9e79dfd9 |</w:t>
      </w:r>
    </w:p>
    <w:p>
      <w:r>
        <w:t>| Timestamp UTC | 2026-10-02T09:47:55.046468Z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