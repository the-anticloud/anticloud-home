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HOME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HOME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HOME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