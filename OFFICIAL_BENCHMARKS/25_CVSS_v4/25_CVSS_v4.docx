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2026-10-02T09:48:00.564264Z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8ae8f4b3a97ab4d3bce0222128043031d9721dd91eff39a843194cb95bfaf1cf |</w:t>
      </w:r>
    </w:p>
    <w:p>
      <w:r>
        <w:t>| Timestamp UTC | 2026-10-02T09:48:00.564264Z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