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2026-10-02T09:47:56.103604Z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4277936652b3061b47f85e77e25efd544690ac61e26594724c4fc114a8d17abb |</w:t>
      </w:r>
    </w:p>
    <w:p>
      <w:r>
        <w:t>| Timestamp UTC | 2026-10-02T09:47:56.103604Z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