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2026-10-02T09:47:53.708624Z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dead15989243949e27134b4cb5e4a21d11b7c2b66377cdbfcecab5340030d7c8 |</w:t>
      </w:r>
    </w:p>
    <w:p>
      <w:r>
        <w:t>| Timestamp UTC | 2026-10-02T09:47:53.708624Z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