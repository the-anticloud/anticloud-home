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2026-10-02T09:47:57.558235Z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2945409ab9be343796ecedbe1954fad0f3a26156749c2ea2cc3bbb8e9d33c9f1 |</w:t>
      </w:r>
    </w:p>
    <w:p>
      <w:r>
        <w:t>| Timestamp UTC | 2026-10-02T09:47:57.558235Z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