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2026-10-02T09:47:57.875151Z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1f3c35f3286d027fdd88bbba584ff0cd54158cf27da6c51603f5007eeae3d98d |</w:t>
      </w:r>
    </w:p>
    <w:p>
      <w:r>
        <w:t>| Timestamp UTC | 2026-10-02T09:47:57.875151Z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