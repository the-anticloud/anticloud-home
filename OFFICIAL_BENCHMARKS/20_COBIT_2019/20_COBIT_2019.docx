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2026-10-02T09:47:58.035076Z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506f718dbdef29aa0502aef15958c47ce432ead7f129e90694bd246008473d68 |</w:t>
      </w:r>
    </w:p>
    <w:p>
      <w:r>
        <w:t>| Timestamp UTC | 2026-10-02T09:47:58.035076Z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