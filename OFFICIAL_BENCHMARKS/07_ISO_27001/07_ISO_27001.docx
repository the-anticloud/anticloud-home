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2026-10-02T09:47:54.846579Z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b4bc49350ed6ef55430afdb4b7a041d6d378e316e74736ff4bb7dfdbb90d0403 |</w:t>
      </w:r>
    </w:p>
    <w:p>
      <w:r>
        <w:t>| Timestamp UTC | 2026-10-02T09:47:54.846579Z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