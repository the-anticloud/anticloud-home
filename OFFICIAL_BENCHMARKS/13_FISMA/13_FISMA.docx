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2026-10-02T09:47:56.577016Z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3af8f03aefda52071eef7d75425a8dfc051e21d825b70f19211af1aa65c357f6 |</w:t>
      </w:r>
    </w:p>
    <w:p>
      <w:r>
        <w:t>| Timestamp UTC | 2026-10-02T09:47:56.577016Z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