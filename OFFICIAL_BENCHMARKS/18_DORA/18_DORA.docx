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2026-10-02T09:47:57.739563Z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47fccc402229b18bd33a2346e6d24d5566d078dbab87e0ae92881a659991524d |</w:t>
      </w:r>
    </w:p>
    <w:p>
      <w:r>
        <w:t>| Timestamp UTC | 2026-10-02T09:47:57.739563Z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