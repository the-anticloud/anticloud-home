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2026-10-02T09:47:56.775905Z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70391a402094431a918b80512d180bb76cf16adb7ecf9efd357d0ec999101129 |</w:t>
      </w:r>
    </w:p>
    <w:p>
      <w:r>
        <w:t>| Timestamp UTC | 2026-10-02T09:47:56.775905Z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