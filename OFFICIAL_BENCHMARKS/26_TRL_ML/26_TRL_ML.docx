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2026-10-02T09:48:01.390181Z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ac18da981db512e066df0e62b0e121d9e2b43273863bc68db5fe69ea96a17c85 |</w:t>
      </w:r>
    </w:p>
    <w:p>
      <w:r>
        <w:t>| Timestamp UTC | 2026-10-02T09:48:01.390181Z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