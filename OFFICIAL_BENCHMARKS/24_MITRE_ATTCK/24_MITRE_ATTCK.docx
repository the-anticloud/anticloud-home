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2026-10-02T09:48:00.135246Z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d5f061f7a5019a8cb29331fb85ff270c08ba9f42a89a2306c2ca414e1d5f9326 |</w:t>
      </w:r>
    </w:p>
    <w:p>
      <w:r>
        <w:t>| Timestamp UTC | 2026-10-02T09:48:00.135246Z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