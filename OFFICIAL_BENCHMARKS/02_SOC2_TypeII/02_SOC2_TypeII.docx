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2026-10-02T09:47:53.910512Z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fc96420224b95ae772887e0c6007b88a47334ab8057c4cb207c1f0bb8c438e1f |</w:t>
      </w:r>
    </w:p>
    <w:p>
      <w:r>
        <w:t>| Timestamp UTC | 2026-10-02T09:47:53.910512Z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