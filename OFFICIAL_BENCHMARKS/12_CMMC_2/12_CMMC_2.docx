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2026-10-02T09:47:56.319734Z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90a3408b3f5851b936d4995510799b444f4d13743af154f98b8abf3345395f21 |</w:t>
      </w:r>
    </w:p>
    <w:p>
      <w:r>
        <w:t>| Timestamp UTC | 2026-10-02T09:47:56.319734Z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